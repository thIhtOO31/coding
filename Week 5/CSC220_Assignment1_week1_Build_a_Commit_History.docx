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1E95" w14:textId="77777777" w:rsidR="008D3A3E" w:rsidRDefault="00C8130C">
      <w:pPr>
        <w:spacing w:before="280"/>
        <w:jc w:val="center"/>
      </w:pPr>
      <w:r>
        <w:rPr>
          <w:b/>
          <w:color w:val="4B5563"/>
          <w:sz w:val="24"/>
        </w:rPr>
        <w:t>CSC220 · WEB DEVELOPMENT II</w:t>
      </w:r>
    </w:p>
    <w:p w14:paraId="4CAF214E" w14:textId="03B17B4C" w:rsidR="008D3A3E" w:rsidRDefault="00C8130C">
      <w:pPr>
        <w:spacing w:before="200" w:after="80"/>
        <w:jc w:val="center"/>
      </w:pPr>
      <w:r>
        <w:rPr>
          <w:b/>
          <w:color w:val="111827"/>
          <w:sz w:val="60"/>
        </w:rPr>
        <w:t>Assignment 1</w:t>
      </w:r>
      <w:r w:rsidR="00854851">
        <w:rPr>
          <w:b/>
          <w:color w:val="111827"/>
          <w:sz w:val="60"/>
        </w:rPr>
        <w:t xml:space="preserve"> @ Week 3</w:t>
      </w:r>
    </w:p>
    <w:p w14:paraId="759D8BBE" w14:textId="77777777" w:rsidR="008D3A3E" w:rsidRDefault="00C8130C">
      <w:pPr>
        <w:spacing w:after="360"/>
        <w:jc w:val="center"/>
      </w:pPr>
      <w:r>
        <w:rPr>
          <w:b/>
          <w:color w:val="F59E0B"/>
          <w:sz w:val="46"/>
        </w:rPr>
        <w:t>Build a Commit History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624"/>
      </w:tblGrid>
      <w:tr w:rsidR="008D3A3E" w14:paraId="032503B9" w14:textId="77777777">
        <w:trPr>
          <w:jc w:val="center"/>
        </w:trPr>
        <w:tc>
          <w:tcPr>
            <w:tcW w:w="23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</w:tcPr>
          <w:p w14:paraId="3806F322" w14:textId="77777777" w:rsidR="008D3A3E" w:rsidRDefault="00C8130C">
            <w:pPr>
              <w:spacing w:after="0"/>
            </w:pPr>
            <w:r>
              <w:rPr>
                <w:b/>
                <w:color w:val="374151"/>
                <w:sz w:val="21"/>
              </w:rPr>
              <w:t>Project</w:t>
            </w:r>
          </w:p>
        </w:tc>
        <w:tc>
          <w:tcPr>
            <w:tcW w:w="6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7DAA239C" w14:textId="77777777" w:rsidR="008D3A3E" w:rsidRDefault="00C8130C">
            <w:pPr>
              <w:spacing w:after="0"/>
            </w:pPr>
            <w:r>
              <w:rPr>
                <w:color w:val="1F2937"/>
                <w:sz w:val="21"/>
              </w:rPr>
              <w:t>Use your Week 2 API mini-app.</w:t>
            </w:r>
          </w:p>
        </w:tc>
      </w:tr>
      <w:tr w:rsidR="008D3A3E" w14:paraId="738A5736" w14:textId="77777777">
        <w:trPr>
          <w:jc w:val="center"/>
        </w:trPr>
        <w:tc>
          <w:tcPr>
            <w:tcW w:w="23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</w:tcPr>
          <w:p w14:paraId="3E0C80FC" w14:textId="77777777" w:rsidR="008D3A3E" w:rsidRDefault="00C8130C">
            <w:pPr>
              <w:spacing w:after="0"/>
            </w:pPr>
            <w:r>
              <w:rPr>
                <w:b/>
                <w:color w:val="374151"/>
                <w:sz w:val="21"/>
              </w:rPr>
              <w:t>Total</w:t>
            </w:r>
          </w:p>
        </w:tc>
        <w:tc>
          <w:tcPr>
            <w:tcW w:w="6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00BD26E9" w14:textId="0EF9615D" w:rsidR="008D3A3E" w:rsidRDefault="00854851">
            <w:pPr>
              <w:spacing w:after="0"/>
            </w:pPr>
            <w:r>
              <w:rPr>
                <w:color w:val="1F2937"/>
                <w:sz w:val="21"/>
              </w:rPr>
              <w:t>25</w:t>
            </w:r>
            <w:r w:rsidR="00C8130C">
              <w:rPr>
                <w:color w:val="1F2937"/>
                <w:sz w:val="21"/>
              </w:rPr>
              <w:t xml:space="preserve"> points</w:t>
            </w:r>
          </w:p>
        </w:tc>
      </w:tr>
      <w:tr w:rsidR="008D3A3E" w14:paraId="3778B397" w14:textId="77777777">
        <w:trPr>
          <w:jc w:val="center"/>
        </w:trPr>
        <w:tc>
          <w:tcPr>
            <w:tcW w:w="23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</w:tcPr>
          <w:p w14:paraId="1D40B705" w14:textId="77777777" w:rsidR="008D3A3E" w:rsidRDefault="00C8130C">
            <w:pPr>
              <w:spacing w:after="0"/>
            </w:pPr>
            <w:r>
              <w:rPr>
                <w:b/>
                <w:color w:val="374151"/>
                <w:sz w:val="21"/>
              </w:rPr>
              <w:t>Evidence</w:t>
            </w:r>
          </w:p>
        </w:tc>
        <w:tc>
          <w:tcPr>
            <w:tcW w:w="6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</w:tcPr>
          <w:p w14:paraId="56B9F855" w14:textId="77777777" w:rsidR="008D3A3E" w:rsidRDefault="00C8130C">
            <w:pPr>
              <w:spacing w:after="0"/>
            </w:pPr>
            <w:r>
              <w:rPr>
                <w:color w:val="1F2937"/>
                <w:sz w:val="21"/>
              </w:rPr>
              <w:t>Complete every task and insert a screenshot in the placeholder provided after each task.</w:t>
            </w:r>
          </w:p>
        </w:tc>
      </w:tr>
    </w:tbl>
    <w:p w14:paraId="2C8E721C" w14:textId="77777777" w:rsidR="008D3A3E" w:rsidRDefault="00C8130C">
      <w:pPr>
        <w:spacing w:before="360" w:after="120"/>
      </w:pPr>
      <w:r>
        <w:rPr>
          <w:b/>
          <w:color w:val="111827"/>
          <w:sz w:val="28"/>
        </w:rP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D3A3E" w14:paraId="19FDA9FB" w14:textId="77777777">
        <w:trPr>
          <w:jc w:val="center"/>
        </w:trPr>
        <w:tc>
          <w:tcPr>
            <w:tcW w:w="4997" w:type="dxa"/>
            <w:tcBorders>
              <w:bottom w:val="single" w:sz="8" w:space="0" w:color="9CA3AF"/>
            </w:tcBorders>
          </w:tcPr>
          <w:p w14:paraId="6FBC763C" w14:textId="77777777" w:rsidR="008D3A3E" w:rsidRDefault="00C8130C">
            <w:r>
              <w:rPr>
                <w:color w:val="374151"/>
                <w:sz w:val="21"/>
              </w:rPr>
              <w:t>Name: __________________________________</w:t>
            </w:r>
          </w:p>
        </w:tc>
        <w:tc>
          <w:tcPr>
            <w:tcW w:w="4997" w:type="dxa"/>
            <w:tcBorders>
              <w:bottom w:val="single" w:sz="8" w:space="0" w:color="9CA3AF"/>
            </w:tcBorders>
          </w:tcPr>
          <w:p w14:paraId="2C10C260" w14:textId="77777777" w:rsidR="008D3A3E" w:rsidRDefault="00C8130C">
            <w:r>
              <w:rPr>
                <w:color w:val="374151"/>
                <w:sz w:val="21"/>
              </w:rPr>
              <w:t>Student ID: __________________________________</w:t>
            </w:r>
          </w:p>
        </w:tc>
      </w:tr>
      <w:tr w:rsidR="008D3A3E" w14:paraId="0B0882B5" w14:textId="77777777">
        <w:trPr>
          <w:jc w:val="center"/>
        </w:trPr>
        <w:tc>
          <w:tcPr>
            <w:tcW w:w="4997" w:type="dxa"/>
            <w:tcBorders>
              <w:bottom w:val="single" w:sz="8" w:space="0" w:color="9CA3AF"/>
            </w:tcBorders>
          </w:tcPr>
          <w:p w14:paraId="336EB224" w14:textId="77777777" w:rsidR="008D3A3E" w:rsidRDefault="00C8130C">
            <w:r>
              <w:rPr>
                <w:color w:val="374151"/>
                <w:sz w:val="21"/>
              </w:rPr>
              <w:t>Section: __________________________________</w:t>
            </w:r>
          </w:p>
        </w:tc>
        <w:tc>
          <w:tcPr>
            <w:tcW w:w="4997" w:type="dxa"/>
            <w:tcBorders>
              <w:bottom w:val="single" w:sz="8" w:space="0" w:color="9CA3AF"/>
            </w:tcBorders>
          </w:tcPr>
          <w:p w14:paraId="38B4CC25" w14:textId="77777777" w:rsidR="008D3A3E" w:rsidRDefault="00C8130C">
            <w:r>
              <w:rPr>
                <w:color w:val="374151"/>
                <w:sz w:val="21"/>
              </w:rPr>
              <w:t>Date: __________________________________</w:t>
            </w:r>
          </w:p>
        </w:tc>
      </w:tr>
    </w:tbl>
    <w:p w14:paraId="608B165F" w14:textId="77777777" w:rsidR="008D3A3E" w:rsidRDefault="00C8130C">
      <w:pPr>
        <w:spacing w:before="400"/>
      </w:pPr>
      <w:r>
        <w:rPr>
          <w:b/>
          <w:color w:val="111827"/>
          <w:sz w:val="28"/>
        </w:rPr>
        <w:t>Instructions</w:t>
      </w:r>
    </w:p>
    <w:p w14:paraId="52E61254" w14:textId="77777777" w:rsidR="008D3A3E" w:rsidRDefault="00C8130C">
      <w:pPr>
        <w:pStyle w:val="ListBullet"/>
        <w:spacing w:after="80"/>
      </w:pPr>
      <w:r>
        <w:t>Complete the tasks in order using the VS Code integrated terminal.</w:t>
      </w:r>
    </w:p>
    <w:p w14:paraId="5F59F5DB" w14:textId="77777777" w:rsidR="008D3A3E" w:rsidRDefault="00C8130C">
      <w:pPr>
        <w:pStyle w:val="ListBullet"/>
        <w:spacing w:after="80"/>
      </w:pPr>
      <w:r>
        <w:t>Use your real name and university email when configuring Git.</w:t>
      </w:r>
    </w:p>
    <w:p w14:paraId="1939CE7E" w14:textId="77777777" w:rsidR="008D3A3E" w:rsidRDefault="00C8130C">
      <w:pPr>
        <w:pStyle w:val="ListBullet"/>
        <w:spacing w:after="80"/>
      </w:pPr>
      <w:r>
        <w:t>Use clear, meaningful commit messages for each logical change.</w:t>
      </w:r>
    </w:p>
    <w:p w14:paraId="59B37BE2" w14:textId="77777777" w:rsidR="008D3A3E" w:rsidRDefault="00C8130C">
      <w:pPr>
        <w:pStyle w:val="ListBullet"/>
        <w:spacing w:after="80"/>
      </w:pPr>
      <w:r>
        <w:t>After completing each task, paste a screenshot into the provided evidence box.</w:t>
      </w:r>
    </w:p>
    <w:p w14:paraId="55A46B36" w14:textId="77777777" w:rsidR="008D3A3E" w:rsidRDefault="00C8130C">
      <w:r>
        <w:br w:type="page"/>
      </w:r>
    </w:p>
    <w:p w14:paraId="1FB1D5DA" w14:textId="77777777" w:rsidR="008D3A3E" w:rsidRDefault="00C8130C">
      <w:pPr>
        <w:spacing w:after="160"/>
      </w:pPr>
      <w:r>
        <w:rPr>
          <w:b/>
          <w:color w:val="111827"/>
          <w:sz w:val="36"/>
        </w:rPr>
        <w:lastRenderedPageBreak/>
        <w:t>Task 1: Configure Git</w:t>
      </w:r>
    </w:p>
    <w:p w14:paraId="29BB23C9" w14:textId="77777777" w:rsidR="008D3A3E" w:rsidRDefault="00C8130C">
      <w:pPr>
        <w:spacing w:after="120"/>
      </w:pPr>
      <w:r>
        <w:t>Configure Git using your real name and your university email.</w:t>
      </w:r>
    </w:p>
    <w:p w14:paraId="0B58AE97" w14:textId="77777777" w:rsidR="008D3A3E" w:rsidRDefault="00C8130C">
      <w:pPr>
        <w:spacing w:after="120"/>
      </w:pPr>
      <w:r>
        <w:t>Use your real name: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66C30477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642E7ECA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config --global user.name "Your Name"</w:t>
            </w:r>
          </w:p>
        </w:tc>
      </w:tr>
    </w:tbl>
    <w:p w14:paraId="628F3773" w14:textId="77777777" w:rsidR="008D3A3E" w:rsidRDefault="008D3A3E">
      <w:pPr>
        <w:spacing w:after="0"/>
      </w:pPr>
    </w:p>
    <w:p w14:paraId="2B4F1809" w14:textId="77777777" w:rsidR="008D3A3E" w:rsidRDefault="00C8130C">
      <w:pPr>
        <w:spacing w:after="120"/>
      </w:pPr>
      <w:r>
        <w:t>Use your university email: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574A321A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1459E245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config --global user.email "your@email.com"</w:t>
            </w:r>
          </w:p>
        </w:tc>
      </w:tr>
    </w:tbl>
    <w:p w14:paraId="547102C2" w14:textId="77777777" w:rsidR="008D3A3E" w:rsidRDefault="008D3A3E">
      <w:pPr>
        <w:spacing w:after="0"/>
      </w:pPr>
    </w:p>
    <w:p w14:paraId="0E83BB39" w14:textId="77777777" w:rsidR="008D3A3E" w:rsidRDefault="00C8130C">
      <w:pPr>
        <w:spacing w:before="80" w:after="100"/>
      </w:pPr>
      <w:r>
        <w:rPr>
          <w:b/>
          <w:color w:val="1F2937"/>
          <w:sz w:val="23"/>
        </w:rPr>
        <w:t>Screenshot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8D3A3E" w14:paraId="719D2BC0" w14:textId="77777777">
        <w:trPr>
          <w:trHeight w:val="5904"/>
          <w:jc w:val="center"/>
        </w:trPr>
        <w:tc>
          <w:tcPr>
            <w:tcW w:w="9144" w:type="dxa"/>
            <w:tcBorders>
              <w:top w:val="dashed" w:sz="14" w:space="0" w:color="9CA3AF"/>
              <w:left w:val="dashed" w:sz="14" w:space="0" w:color="9CA3AF"/>
              <w:bottom w:val="dashed" w:sz="14" w:space="0" w:color="9CA3AF"/>
              <w:right w:val="dashed" w:sz="14" w:space="0" w:color="9CA3AF"/>
            </w:tcBorders>
            <w:shd w:val="clear" w:color="auto" w:fill="FAFAFA"/>
            <w:vAlign w:val="center"/>
          </w:tcPr>
          <w:p w14:paraId="472856F7" w14:textId="54801B27" w:rsidR="008D3A3E" w:rsidRDefault="004B4F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9E9A1B" wp14:editId="065D43F3">
                  <wp:extent cx="5669280" cy="3494405"/>
                  <wp:effectExtent l="0" t="0" r="7620" b="0"/>
                  <wp:docPr id="13159006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900674" name="Picture 13159006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465C7" w14:textId="77777777" w:rsidR="008D3A3E" w:rsidRDefault="00C8130C">
      <w:r>
        <w:br w:type="page"/>
      </w:r>
    </w:p>
    <w:p w14:paraId="7EE15509" w14:textId="77777777" w:rsidR="008D3A3E" w:rsidRDefault="00C8130C">
      <w:pPr>
        <w:spacing w:after="160"/>
      </w:pPr>
      <w:r>
        <w:rPr>
          <w:b/>
          <w:color w:val="111827"/>
          <w:sz w:val="36"/>
        </w:rPr>
        <w:lastRenderedPageBreak/>
        <w:t>Task 2: Create .gitignore</w:t>
      </w:r>
    </w:p>
    <w:p w14:paraId="58BBFD89" w14:textId="77777777" w:rsidR="008D3A3E" w:rsidRDefault="00C8130C">
      <w:pPr>
        <w:spacing w:after="120"/>
      </w:pPr>
      <w:r>
        <w:t>Create a file named .gitignore in your project.</w:t>
      </w:r>
    </w:p>
    <w:p w14:paraId="3EFA4BBC" w14:textId="77777777" w:rsidR="008D3A3E" w:rsidRDefault="00C8130C">
      <w:pPr>
        <w:spacing w:after="120"/>
      </w:pPr>
      <w:r>
        <w:t>It must contain at least: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3DF281B8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23383268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node_modules/</w:t>
            </w:r>
            <w:r>
              <w:rPr>
                <w:rFonts w:ascii="Consolas" w:hAnsi="Consolas"/>
                <w:color w:val="1F2937"/>
                <w:sz w:val="21"/>
              </w:rPr>
              <w:br/>
              <w:t>.env</w:t>
            </w:r>
          </w:p>
        </w:tc>
      </w:tr>
    </w:tbl>
    <w:p w14:paraId="1B6743B1" w14:textId="77777777" w:rsidR="008D3A3E" w:rsidRDefault="008D3A3E">
      <w:pPr>
        <w:spacing w:after="0"/>
      </w:pPr>
    </w:p>
    <w:p w14:paraId="639C9A97" w14:textId="77777777" w:rsidR="008D3A3E" w:rsidRDefault="00C8130C">
      <w:pPr>
        <w:spacing w:before="80" w:after="100"/>
      </w:pPr>
      <w:r>
        <w:rPr>
          <w:b/>
          <w:color w:val="1F2937"/>
          <w:sz w:val="23"/>
        </w:rPr>
        <w:t>Screenshot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8D3A3E" w14:paraId="7169920C" w14:textId="77777777">
        <w:trPr>
          <w:trHeight w:val="6192"/>
          <w:jc w:val="center"/>
        </w:trPr>
        <w:tc>
          <w:tcPr>
            <w:tcW w:w="9144" w:type="dxa"/>
            <w:tcBorders>
              <w:top w:val="dashed" w:sz="14" w:space="0" w:color="9CA3AF"/>
              <w:left w:val="dashed" w:sz="14" w:space="0" w:color="9CA3AF"/>
              <w:bottom w:val="dashed" w:sz="14" w:space="0" w:color="9CA3AF"/>
              <w:right w:val="dashed" w:sz="14" w:space="0" w:color="9CA3AF"/>
            </w:tcBorders>
            <w:shd w:val="clear" w:color="auto" w:fill="FAFAFA"/>
            <w:vAlign w:val="center"/>
          </w:tcPr>
          <w:p w14:paraId="782653CB" w14:textId="096D1F24" w:rsidR="008D3A3E" w:rsidRDefault="00BE7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505CFA" wp14:editId="1DF9E93B">
                  <wp:extent cx="5601482" cy="638264"/>
                  <wp:effectExtent l="0" t="0" r="0" b="9525"/>
                  <wp:docPr id="6505698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569832" name="Picture 6505698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4C793" w14:textId="77777777" w:rsidR="008D3A3E" w:rsidRDefault="00C8130C">
      <w:r>
        <w:br w:type="page"/>
      </w:r>
    </w:p>
    <w:p w14:paraId="0A393DEE" w14:textId="77777777" w:rsidR="008D3A3E" w:rsidRDefault="00C8130C">
      <w:pPr>
        <w:spacing w:after="160"/>
      </w:pPr>
      <w:r>
        <w:rPr>
          <w:b/>
          <w:color w:val="111827"/>
          <w:sz w:val="36"/>
        </w:rPr>
        <w:lastRenderedPageBreak/>
        <w:t>Task 3: Initialize the Repository</w:t>
      </w:r>
    </w:p>
    <w:p w14:paraId="10213AAE" w14:textId="77777777" w:rsidR="008D3A3E" w:rsidRDefault="00C8130C">
      <w:pPr>
        <w:spacing w:after="120"/>
      </w:pPr>
      <w:r>
        <w:t>Initialize Git in your Week 2 API mini-app project folder.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315E8B8D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65D4D790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init</w:t>
            </w:r>
          </w:p>
        </w:tc>
      </w:tr>
    </w:tbl>
    <w:p w14:paraId="131C6AB4" w14:textId="77777777" w:rsidR="008D3A3E" w:rsidRDefault="008D3A3E">
      <w:pPr>
        <w:spacing w:after="0"/>
      </w:pPr>
    </w:p>
    <w:p w14:paraId="443643FF" w14:textId="77777777" w:rsidR="008D3A3E" w:rsidRDefault="00C8130C">
      <w:pPr>
        <w:spacing w:after="120"/>
      </w:pPr>
      <w:r>
        <w:t>Then create your first commit. For example: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2C2BE459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70DB67D9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add .</w:t>
            </w:r>
            <w:r>
              <w:rPr>
                <w:rFonts w:ascii="Consolas" w:hAnsi="Consolas"/>
                <w:color w:val="1F2937"/>
                <w:sz w:val="21"/>
              </w:rPr>
              <w:br/>
              <w:t>$ git commit -m "Initial commit"</w:t>
            </w:r>
          </w:p>
        </w:tc>
      </w:tr>
    </w:tbl>
    <w:p w14:paraId="2AE3EF31" w14:textId="77777777" w:rsidR="008D3A3E" w:rsidRDefault="008D3A3E">
      <w:pPr>
        <w:spacing w:after="0"/>
      </w:pPr>
    </w:p>
    <w:p w14:paraId="055C01DF" w14:textId="77777777" w:rsidR="008D3A3E" w:rsidRDefault="00C8130C">
      <w:pPr>
        <w:spacing w:before="80" w:after="100"/>
      </w:pPr>
      <w:r>
        <w:rPr>
          <w:b/>
          <w:color w:val="1F2937"/>
          <w:sz w:val="23"/>
        </w:rPr>
        <w:t>Screenshot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8D3A3E" w14:paraId="5DBDDB4D" w14:textId="77777777">
        <w:trPr>
          <w:trHeight w:val="5616"/>
          <w:jc w:val="center"/>
        </w:trPr>
        <w:tc>
          <w:tcPr>
            <w:tcW w:w="9144" w:type="dxa"/>
            <w:tcBorders>
              <w:top w:val="dashed" w:sz="14" w:space="0" w:color="9CA3AF"/>
              <w:left w:val="dashed" w:sz="14" w:space="0" w:color="9CA3AF"/>
              <w:bottom w:val="dashed" w:sz="14" w:space="0" w:color="9CA3AF"/>
              <w:right w:val="dashed" w:sz="14" w:space="0" w:color="9CA3AF"/>
            </w:tcBorders>
            <w:shd w:val="clear" w:color="auto" w:fill="FAFAFA"/>
            <w:vAlign w:val="center"/>
          </w:tcPr>
          <w:p w14:paraId="34AFF7B0" w14:textId="17752BA4" w:rsidR="008D3A3E" w:rsidRDefault="008D3A3E">
            <w:pPr>
              <w:jc w:val="center"/>
            </w:pPr>
          </w:p>
        </w:tc>
      </w:tr>
    </w:tbl>
    <w:p w14:paraId="5792F3EF" w14:textId="77777777" w:rsidR="008D3A3E" w:rsidRDefault="00C8130C">
      <w:r>
        <w:br w:type="page"/>
      </w:r>
    </w:p>
    <w:p w14:paraId="3BA5054C" w14:textId="77777777" w:rsidR="008D3A3E" w:rsidRDefault="00C8130C">
      <w:pPr>
        <w:spacing w:after="160"/>
      </w:pPr>
      <w:r>
        <w:rPr>
          <w:b/>
          <w:color w:val="111827"/>
          <w:sz w:val="36"/>
        </w:rPr>
        <w:lastRenderedPageBreak/>
        <w:t>Task 4: Make at Least Three More Commits</w:t>
      </w:r>
    </w:p>
    <w:p w14:paraId="72156B50" w14:textId="77777777" w:rsidR="008D3A3E" w:rsidRDefault="00C8130C">
      <w:pPr>
        <w:spacing w:after="120"/>
      </w:pPr>
      <w:r>
        <w:t>Make changes to your project and commit each logical change separately.</w:t>
      </w:r>
    </w:p>
    <w:p w14:paraId="3AC2C09E" w14:textId="77777777" w:rsidR="008D3A3E" w:rsidRDefault="00C8130C">
      <w:pPr>
        <w:spacing w:after="120"/>
      </w:pPr>
      <w:r>
        <w:t>For example: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0CB4D05B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5C643E3F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Initial commit</w:t>
            </w:r>
            <w:r>
              <w:rPr>
                <w:rFonts w:ascii="Consolas" w:hAnsi="Consolas"/>
                <w:color w:val="1F2937"/>
                <w:sz w:val="21"/>
              </w:rPr>
              <w:br/>
              <w:t>Add .gitignore</w:t>
            </w:r>
            <w:r>
              <w:rPr>
                <w:rFonts w:ascii="Consolas" w:hAnsi="Consolas"/>
                <w:color w:val="1F2937"/>
                <w:sz w:val="21"/>
              </w:rPr>
              <w:br/>
              <w:t>Handle fetch errors</w:t>
            </w:r>
            <w:r>
              <w:rPr>
                <w:rFonts w:ascii="Consolas" w:hAnsi="Consolas"/>
                <w:color w:val="1F2937"/>
                <w:sz w:val="21"/>
              </w:rPr>
              <w:br/>
              <w:t>Add loading state</w:t>
            </w:r>
          </w:p>
        </w:tc>
      </w:tr>
    </w:tbl>
    <w:p w14:paraId="0FA9E1E4" w14:textId="77777777" w:rsidR="008D3A3E" w:rsidRDefault="008D3A3E">
      <w:pPr>
        <w:spacing w:after="0"/>
      </w:pPr>
    </w:p>
    <w:p w14:paraId="034BAF77" w14:textId="77777777" w:rsidR="008D3A3E" w:rsidRDefault="00C8130C">
      <w:pPr>
        <w:spacing w:after="120"/>
      </w:pPr>
      <w:r>
        <w:t>You should have at least four commits in total:</w:t>
      </w:r>
    </w:p>
    <w:p w14:paraId="09970E39" w14:textId="77777777" w:rsidR="008D3A3E" w:rsidRDefault="00C8130C">
      <w:pPr>
        <w:pStyle w:val="ListBullet"/>
        <w:spacing w:after="80"/>
      </w:pPr>
      <w:r>
        <w:t>1 initial commit</w:t>
      </w:r>
    </w:p>
    <w:p w14:paraId="030957B6" w14:textId="77777777" w:rsidR="008D3A3E" w:rsidRDefault="00C8130C">
      <w:pPr>
        <w:pStyle w:val="ListBullet"/>
        <w:spacing w:after="80"/>
      </w:pPr>
      <w:r>
        <w:t>3 additional commits</w:t>
      </w:r>
    </w:p>
    <w:p w14:paraId="187691AA" w14:textId="77777777" w:rsidR="008D3A3E" w:rsidRDefault="00C8130C">
      <w:pPr>
        <w:spacing w:before="80" w:after="100"/>
      </w:pPr>
      <w:r>
        <w:rPr>
          <w:b/>
          <w:color w:val="1F2937"/>
          <w:sz w:val="23"/>
        </w:rPr>
        <w:t>Screenshot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8D3A3E" w14:paraId="40453CF3" w14:textId="77777777">
        <w:trPr>
          <w:trHeight w:val="5040"/>
          <w:jc w:val="center"/>
        </w:trPr>
        <w:tc>
          <w:tcPr>
            <w:tcW w:w="9144" w:type="dxa"/>
            <w:tcBorders>
              <w:top w:val="dashed" w:sz="14" w:space="0" w:color="9CA3AF"/>
              <w:left w:val="dashed" w:sz="14" w:space="0" w:color="9CA3AF"/>
              <w:bottom w:val="dashed" w:sz="14" w:space="0" w:color="9CA3AF"/>
              <w:right w:val="dashed" w:sz="14" w:space="0" w:color="9CA3AF"/>
            </w:tcBorders>
            <w:shd w:val="clear" w:color="auto" w:fill="FAFAFA"/>
            <w:vAlign w:val="center"/>
          </w:tcPr>
          <w:p w14:paraId="17BEE5F5" w14:textId="77777777" w:rsidR="008D3A3E" w:rsidRDefault="00C8130C">
            <w:pPr>
              <w:jc w:val="center"/>
            </w:pPr>
            <w:r>
              <w:rPr>
                <w:b/>
                <w:color w:val="6B7280"/>
                <w:sz w:val="30"/>
              </w:rPr>
              <w:t>Insert Screenshot for Task 4 Here</w:t>
            </w:r>
          </w:p>
          <w:p w14:paraId="1188983E" w14:textId="77777777" w:rsidR="008D3A3E" w:rsidRDefault="00C8130C">
            <w:pPr>
              <w:jc w:val="center"/>
            </w:pPr>
            <w:r>
              <w:rPr>
                <w:color w:val="9CA3AF"/>
                <w:sz w:val="21"/>
              </w:rPr>
              <w:t>Paste your screenshot inside this box.</w:t>
            </w:r>
          </w:p>
        </w:tc>
      </w:tr>
    </w:tbl>
    <w:p w14:paraId="3B400BAD" w14:textId="77777777" w:rsidR="008D3A3E" w:rsidRDefault="00C8130C">
      <w:r>
        <w:br w:type="page"/>
      </w:r>
    </w:p>
    <w:p w14:paraId="230CD041" w14:textId="77777777" w:rsidR="008D3A3E" w:rsidRDefault="00C8130C">
      <w:pPr>
        <w:spacing w:after="160"/>
      </w:pPr>
      <w:r>
        <w:rPr>
          <w:b/>
          <w:color w:val="111827"/>
          <w:sz w:val="36"/>
        </w:rPr>
        <w:lastRenderedPageBreak/>
        <w:t>Task 5: Show Proof</w:t>
      </w:r>
    </w:p>
    <w:p w14:paraId="15E2227E" w14:textId="77777777" w:rsidR="008D3A3E" w:rsidRDefault="00C8130C">
      <w:pPr>
        <w:spacing w:after="120"/>
      </w:pPr>
      <w:r>
        <w:t>Run the following command to display your commit history: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25D5A19B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1F51F2A0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log --oneline</w:t>
            </w:r>
          </w:p>
        </w:tc>
      </w:tr>
    </w:tbl>
    <w:p w14:paraId="0FA57F5B" w14:textId="77777777" w:rsidR="008D3A3E" w:rsidRDefault="008D3A3E">
      <w:pPr>
        <w:spacing w:after="0"/>
      </w:pPr>
    </w:p>
    <w:p w14:paraId="5B137F31" w14:textId="77777777" w:rsidR="008D3A3E" w:rsidRDefault="00C8130C">
      <w:pPr>
        <w:spacing w:after="120"/>
      </w:pPr>
      <w:r>
        <w:t>Example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18D45927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160354AE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8e1f0aa Add loading state</w:t>
            </w:r>
            <w:r>
              <w:rPr>
                <w:rFonts w:ascii="Consolas" w:hAnsi="Consolas"/>
                <w:color w:val="1F2937"/>
                <w:sz w:val="21"/>
              </w:rPr>
              <w:br/>
              <w:t>5d4c3b2 Handle fetch errors</w:t>
            </w:r>
            <w:r>
              <w:rPr>
                <w:rFonts w:ascii="Consolas" w:hAnsi="Consolas"/>
                <w:color w:val="1F2937"/>
                <w:sz w:val="21"/>
              </w:rPr>
              <w:br/>
              <w:t>2a1b0c9 Add .gitignore</w:t>
            </w:r>
            <w:r>
              <w:rPr>
                <w:rFonts w:ascii="Consolas" w:hAnsi="Consolas"/>
                <w:color w:val="1F2937"/>
                <w:sz w:val="21"/>
              </w:rPr>
              <w:br/>
              <w:t>7f6e5d4 Initial commit</w:t>
            </w:r>
          </w:p>
        </w:tc>
      </w:tr>
    </w:tbl>
    <w:p w14:paraId="256CDAA7" w14:textId="77777777" w:rsidR="008D3A3E" w:rsidRDefault="008D3A3E">
      <w:pPr>
        <w:spacing w:after="0"/>
      </w:pPr>
    </w:p>
    <w:p w14:paraId="5C0CF5F5" w14:textId="77777777" w:rsidR="008D3A3E" w:rsidRDefault="00C8130C">
      <w:pPr>
        <w:spacing w:after="120"/>
      </w:pPr>
      <w:r>
        <w:t>Then check the configured username: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8D3A3E" w14:paraId="7CF47699" w14:textId="77777777">
        <w:trPr>
          <w:jc w:val="center"/>
        </w:trPr>
        <w:tc>
          <w:tcPr>
            <w:tcW w:w="9216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7844A82B" w14:textId="77777777" w:rsidR="008D3A3E" w:rsidRDefault="00C8130C">
            <w:pPr>
              <w:spacing w:after="0"/>
            </w:pPr>
            <w:r>
              <w:rPr>
                <w:rFonts w:ascii="Consolas" w:hAnsi="Consolas"/>
                <w:color w:val="1F2937"/>
                <w:sz w:val="21"/>
              </w:rPr>
              <w:t>$ git config user.name</w:t>
            </w:r>
          </w:p>
        </w:tc>
      </w:tr>
    </w:tbl>
    <w:p w14:paraId="4976CAE3" w14:textId="77777777" w:rsidR="008D3A3E" w:rsidRDefault="008D3A3E">
      <w:pPr>
        <w:spacing w:after="0"/>
      </w:pPr>
    </w:p>
    <w:p w14:paraId="6D523151" w14:textId="77777777" w:rsidR="008D3A3E" w:rsidRDefault="00C8130C">
      <w:pPr>
        <w:spacing w:after="120"/>
      </w:pPr>
      <w:r>
        <w:t>Take screenshots showing this information and paste them below.</w:t>
      </w:r>
    </w:p>
    <w:p w14:paraId="053ADBE0" w14:textId="77777777" w:rsidR="008D3A3E" w:rsidRDefault="00C8130C">
      <w:pPr>
        <w:spacing w:before="80" w:after="100"/>
      </w:pPr>
      <w:r>
        <w:rPr>
          <w:b/>
          <w:color w:val="1F2937"/>
          <w:sz w:val="23"/>
        </w:rPr>
        <w:t>Screenshot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8D3A3E" w14:paraId="27FEC25D" w14:textId="77777777">
        <w:trPr>
          <w:trHeight w:val="4176"/>
          <w:jc w:val="center"/>
        </w:trPr>
        <w:tc>
          <w:tcPr>
            <w:tcW w:w="9144" w:type="dxa"/>
            <w:tcBorders>
              <w:top w:val="dashed" w:sz="14" w:space="0" w:color="9CA3AF"/>
              <w:left w:val="dashed" w:sz="14" w:space="0" w:color="9CA3AF"/>
              <w:bottom w:val="dashed" w:sz="14" w:space="0" w:color="9CA3AF"/>
              <w:right w:val="dashed" w:sz="14" w:space="0" w:color="9CA3AF"/>
            </w:tcBorders>
            <w:shd w:val="clear" w:color="auto" w:fill="FAFAFA"/>
            <w:vAlign w:val="center"/>
          </w:tcPr>
          <w:p w14:paraId="3E11E622" w14:textId="77777777" w:rsidR="008D3A3E" w:rsidRDefault="00C8130C">
            <w:pPr>
              <w:jc w:val="center"/>
            </w:pPr>
            <w:r>
              <w:rPr>
                <w:b/>
                <w:color w:val="6B7280"/>
                <w:sz w:val="30"/>
              </w:rPr>
              <w:t>Insert Screenshot(s) for Task 5 Here</w:t>
            </w:r>
          </w:p>
          <w:p w14:paraId="4FB68450" w14:textId="77777777" w:rsidR="008D3A3E" w:rsidRDefault="00C8130C">
            <w:pPr>
              <w:jc w:val="center"/>
            </w:pPr>
            <w:r>
              <w:rPr>
                <w:color w:val="9CA3AF"/>
                <w:sz w:val="21"/>
              </w:rPr>
              <w:t>Paste your screenshot inside this box.</w:t>
            </w:r>
          </w:p>
        </w:tc>
      </w:tr>
    </w:tbl>
    <w:p w14:paraId="73732055" w14:textId="77777777" w:rsidR="008D3A3E" w:rsidRDefault="00C8130C">
      <w:pPr>
        <w:spacing w:before="200"/>
      </w:pPr>
      <w:r>
        <w:rPr>
          <w:b/>
          <w:color w:val="111827"/>
          <w:sz w:val="24"/>
        </w:rPr>
        <w:t>Final Check</w:t>
      </w:r>
    </w:p>
    <w:p w14:paraId="22AC3FB6" w14:textId="77777777" w:rsidR="008D3A3E" w:rsidRDefault="00C8130C">
      <w:pPr>
        <w:pStyle w:val="ListBullet"/>
        <w:spacing w:after="80"/>
      </w:pPr>
      <w:r>
        <w:t>Git is configured with your real name and university email.</w:t>
      </w:r>
    </w:p>
    <w:p w14:paraId="4514F312" w14:textId="77777777" w:rsidR="008D3A3E" w:rsidRDefault="00C8130C">
      <w:pPr>
        <w:pStyle w:val="ListBullet"/>
        <w:spacing w:after="80"/>
      </w:pPr>
      <w:r>
        <w:t>.gitignore contains node_modules/ and .env.</w:t>
      </w:r>
    </w:p>
    <w:p w14:paraId="4FBDDE18" w14:textId="77777777" w:rsidR="008D3A3E" w:rsidRDefault="00C8130C">
      <w:pPr>
        <w:pStyle w:val="ListBullet"/>
        <w:spacing w:after="80"/>
      </w:pPr>
      <w:r>
        <w:t>The repository has an initial commit.</w:t>
      </w:r>
    </w:p>
    <w:p w14:paraId="41FE0F6B" w14:textId="77777777" w:rsidR="008D3A3E" w:rsidRDefault="00C8130C">
      <w:pPr>
        <w:pStyle w:val="ListBullet"/>
        <w:spacing w:after="80"/>
      </w:pPr>
      <w:r>
        <w:t>The repository has at least 3 additional meaningful commits.</w:t>
      </w:r>
    </w:p>
    <w:p w14:paraId="4AA24766" w14:textId="77777777" w:rsidR="008D3A3E" w:rsidRDefault="00C8130C">
      <w:pPr>
        <w:pStyle w:val="ListBullet"/>
        <w:spacing w:after="80"/>
      </w:pPr>
      <w:r>
        <w:t>git log --oneline and git config user.name proof is included.</w:t>
      </w:r>
    </w:p>
    <w:sectPr w:rsidR="008D3A3E" w:rsidSect="00034616">
      <w:headerReference w:type="default" r:id="rId10"/>
      <w:footerReference w:type="default" r:id="rId11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EDA8" w14:textId="77777777" w:rsidR="00130F8D" w:rsidRDefault="00130F8D">
      <w:pPr>
        <w:spacing w:after="0" w:line="240" w:lineRule="auto"/>
      </w:pPr>
      <w:r>
        <w:separator/>
      </w:r>
    </w:p>
  </w:endnote>
  <w:endnote w:type="continuationSeparator" w:id="0">
    <w:p w14:paraId="0D1249A9" w14:textId="77777777" w:rsidR="00130F8D" w:rsidRDefault="0013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56DB" w14:textId="77777777" w:rsidR="008D3A3E" w:rsidRDefault="00C8130C">
    <w:pPr>
      <w:pStyle w:val="Footer"/>
      <w:jc w:val="center"/>
    </w:pPr>
    <w:r>
      <w:rPr>
        <w:color w:val="6B7280"/>
        <w:sz w:val="18"/>
      </w:rPr>
      <w:t>Assignment 1 · Build a Commit History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6E5E" w14:textId="77777777" w:rsidR="00130F8D" w:rsidRDefault="00130F8D">
      <w:pPr>
        <w:spacing w:after="0" w:line="240" w:lineRule="auto"/>
      </w:pPr>
      <w:r>
        <w:separator/>
      </w:r>
    </w:p>
  </w:footnote>
  <w:footnote w:type="continuationSeparator" w:id="0">
    <w:p w14:paraId="3A8E2379" w14:textId="77777777" w:rsidR="00130F8D" w:rsidRDefault="0013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08BE" w14:textId="77777777" w:rsidR="008D3A3E" w:rsidRDefault="00C8130C">
    <w:pPr>
      <w:pStyle w:val="Header"/>
      <w:jc w:val="right"/>
    </w:pPr>
    <w:r>
      <w:rPr>
        <w:color w:val="6B7280"/>
        <w:sz w:val="18"/>
      </w:rPr>
      <w:t>CSC220 · Web Development II · Week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9772">
    <w:abstractNumId w:val="8"/>
  </w:num>
  <w:num w:numId="2" w16cid:durableId="465633436">
    <w:abstractNumId w:val="6"/>
  </w:num>
  <w:num w:numId="3" w16cid:durableId="1989749992">
    <w:abstractNumId w:val="5"/>
  </w:num>
  <w:num w:numId="4" w16cid:durableId="910581687">
    <w:abstractNumId w:val="4"/>
  </w:num>
  <w:num w:numId="5" w16cid:durableId="354504504">
    <w:abstractNumId w:val="7"/>
  </w:num>
  <w:num w:numId="6" w16cid:durableId="1246499732">
    <w:abstractNumId w:val="3"/>
  </w:num>
  <w:num w:numId="7" w16cid:durableId="1444421831">
    <w:abstractNumId w:val="2"/>
  </w:num>
  <w:num w:numId="8" w16cid:durableId="1753619886">
    <w:abstractNumId w:val="1"/>
  </w:num>
  <w:num w:numId="9" w16cid:durableId="109539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F8D"/>
    <w:rsid w:val="0015074B"/>
    <w:rsid w:val="0029639D"/>
    <w:rsid w:val="00326F90"/>
    <w:rsid w:val="003841DC"/>
    <w:rsid w:val="004B4FCE"/>
    <w:rsid w:val="006546BE"/>
    <w:rsid w:val="00854851"/>
    <w:rsid w:val="008D3A3E"/>
    <w:rsid w:val="00AA1D8D"/>
    <w:rsid w:val="00AA6613"/>
    <w:rsid w:val="00B47730"/>
    <w:rsid w:val="00BE7FD1"/>
    <w:rsid w:val="00C2586C"/>
    <w:rsid w:val="00C813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CDADE"/>
  <w14:defaultImageDpi w14:val="300"/>
  <w15:docId w15:val="{69EFFC61-6969-4E0A-822D-66E76C27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CSC220 Assignment 1 - Build a Commit History</vt:lpstr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CSC220 Assignment 1 - Build a Commit History</dc:title>
  <dc:subject>Git Fundamentals Assignment</dc:subject>
  <dc:creator>Stamford International University</dc:creator>
  <cp:keywords/>
  <dc:description>generated by python-docx</dc:description>
  <cp:lastModifiedBy>Samuel Thi Htoo Naing</cp:lastModifiedBy>
  <cp:revision>4</cp:revision>
  <dcterms:created xsi:type="dcterms:W3CDTF">2026-08-10T10:06:00Z</dcterms:created>
  <dcterms:modified xsi:type="dcterms:W3CDTF">2026-08-20T01:56:00Z</dcterms:modified>
  <cp:category/>
</cp:coreProperties>
</file>